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Nair</w:t>
      </w:r>
    </w:p>
    <w:p>
      <w:r>
        <w:t>Email: priya.nair@example.com  |  Phone: +1 650 555 0202  |  Location: Seattle, WA</w:t>
      </w:r>
    </w:p>
    <w:p>
      <w:pPr>
        <w:pStyle w:val="Heading1"/>
      </w:pPr>
      <w:r>
        <w:t>Summary</w:t>
      </w:r>
    </w:p>
    <w:p>
      <w:r>
        <w:t>ML Engineer with 6 years building recommendation systems and NLP pipelines. Expertise in taking models from research to production at scale.</w:t>
      </w:r>
    </w:p>
    <w:p>
      <w:pPr>
        <w:pStyle w:val="Heading1"/>
      </w:pPr>
      <w:r>
        <w:t>Skills</w:t>
      </w:r>
    </w:p>
    <w:p>
      <w:r>
        <w:t>Python, PyTorch, TensorFlow, Hugging Face, Apache Spark, Kafka, AWS SageMaker, Airflow, SQL, MLflow</w:t>
      </w:r>
    </w:p>
    <w:p>
      <w:pPr>
        <w:pStyle w:val="Heading1"/>
      </w:pPr>
      <w:r>
        <w:t>Experience</w:t>
      </w:r>
    </w:p>
    <w:p>
      <w:pPr>
        <w:pStyle w:val="ListBullet"/>
      </w:pPr>
      <w:r>
        <w:t>ML Engineer II — Amazon (2021 – Present)</w:t>
      </w:r>
    </w:p>
    <w:p>
      <w:r>
        <w:t>Built real-time product recommendation engine serving 50M daily users. 12% lift in CTR.</w:t>
      </w:r>
    </w:p>
    <w:p>
      <w:pPr>
        <w:pStyle w:val="ListBullet"/>
      </w:pPr>
      <w:r>
        <w:t>Data Scientist — Zillow (2019 – 2021)</w:t>
      </w:r>
    </w:p>
    <w:p>
      <w:r>
        <w:t>Developed NLP model for automated property description generation. Deployed on SageMaker.</w:t>
      </w:r>
    </w:p>
    <w:p>
      <w:pPr>
        <w:pStyle w:val="Heading1"/>
      </w:pPr>
      <w:r>
        <w:t>Education</w:t>
      </w:r>
    </w:p>
    <w:p>
      <w:pPr>
        <w:pStyle w:val="ListBullet"/>
      </w:pPr>
      <w:r>
        <w:t>M.Sc. Machine Learning, Carnegie Mellon University (2019)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