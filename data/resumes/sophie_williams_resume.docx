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Sophie Williams</w:t>
      </w:r>
    </w:p>
    <w:p>
      <w:r>
        <w:t>Email: sophie.williams@example.com  |  Phone: +1 212 555 0404  |  Location: New York, NY</w:t>
      </w:r>
    </w:p>
    <w:p>
      <w:pPr>
        <w:pStyle w:val="Heading1"/>
      </w:pPr>
      <w:r>
        <w:t>Summary</w:t>
      </w:r>
    </w:p>
    <w:p>
      <w:r>
        <w:t>Product-focussed Full Stack Engineer with 5 years experience at high-growth startups. Strong React/TypeScript frontend with Node.js/GraphQL backend skills.</w:t>
      </w:r>
    </w:p>
    <w:p>
      <w:pPr>
        <w:pStyle w:val="Heading1"/>
      </w:pPr>
      <w:r>
        <w:t>Skills</w:t>
      </w:r>
    </w:p>
    <w:p>
      <w:r>
        <w:t>TypeScript, React, Next.js, Node.js, GraphQL, PostgreSQL, Figma, Tailwind CSS, AWS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Full Stack Engineer — Notion (2022 – Present)</w:t>
      </w:r>
    </w:p>
    <w:p>
      <w:r>
        <w:t>Core product team. Built real-time collaborative editing features. Reduced first-load time by 35%.</w:t>
      </w:r>
    </w:p>
    <w:p>
      <w:pPr>
        <w:pStyle w:val="ListBullet"/>
      </w:pPr>
      <w:r>
        <w:t>Full Stack Engineer — Airtable (2020 – 2022)</w:t>
      </w:r>
    </w:p>
    <w:p>
      <w:r>
        <w:t>Built integrations platform (Zapier, Slack, GitHub). 200+ third-party integrations.</w:t>
      </w:r>
    </w:p>
    <w:p>
      <w:pPr>
        <w:pStyle w:val="Heading1"/>
      </w:pPr>
      <w:r>
        <w:t>Education</w:t>
      </w:r>
    </w:p>
    <w:p>
      <w:pPr>
        <w:pStyle w:val="ListBullet"/>
      </w:pPr>
      <w:r>
        <w:t>B.A. Computer Science &amp; Design, Brown University (2019)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