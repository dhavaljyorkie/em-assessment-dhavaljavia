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Kwame Asante</w:t>
      </w:r>
    </w:p>
    <w:p>
      <w:r>
        <w:t>Email: kwame.asante@example.com  |  Phone: +1 646 555 0330  |  Location: New York, NY</w:t>
      </w:r>
    </w:p>
    <w:p>
      <w:pPr>
        <w:pStyle w:val="Heading1"/>
      </w:pPr>
      <w:r>
        <w:t>Summary</w:t>
      </w:r>
    </w:p>
    <w:p>
      <w:r>
        <w:t>Android Engineer with 8 years of experience shipping high-quality apps on the Google Play Store. Expert in Kotlin, Jetpack Compose, and Android architecture patterns.</w:t>
      </w:r>
    </w:p>
    <w:p>
      <w:pPr>
        <w:pStyle w:val="Heading1"/>
      </w:pPr>
      <w:r>
        <w:t>Skills</w:t>
      </w:r>
    </w:p>
    <w:p>
      <w:r>
        <w:t>Kotlin, Java, Jetpack Compose, Android SDK, Room, Coroutines, Hilt, Retrofit, Firebase, Gradle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Android Engineer — Spotify (2021 – Present)</w:t>
      </w:r>
    </w:p>
    <w:p>
      <w:r>
        <w:t>Rebuilt Spotify Android home feed in Jetpack Compose. Reduced ANR rate by 42%.</w:t>
      </w:r>
    </w:p>
    <w:p>
      <w:pPr>
        <w:pStyle w:val="ListBullet"/>
      </w:pPr>
      <w:r>
        <w:t>Android Developer — Duolingo (2018 – 2021)</w:t>
      </w:r>
    </w:p>
    <w:p>
      <w:r>
        <w:t>Built gamification features for Android (streaks, leagues). 200M+ install base.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NYU Tandon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