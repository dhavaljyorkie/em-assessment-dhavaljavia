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Yuki Tanaka</w:t>
      </w:r>
    </w:p>
    <w:p>
      <w:r>
        <w:t>Email: yuki.tanaka@example.com  |  Phone: +1 408 555 0220  |  Location: San Jose, CA</w:t>
      </w:r>
    </w:p>
    <w:p>
      <w:pPr>
        <w:pStyle w:val="Heading1"/>
      </w:pPr>
      <w:r>
        <w:t>Summary</w:t>
      </w:r>
    </w:p>
    <w:p>
      <w:r>
        <w:t>iOS Engineer with 7 years building consumer apps for millions of users. Deep expertise in Swift, SwiftUI, and the Apple ecosystem. Experienced with Core Data, ARKit, and App Store optimisation.</w:t>
      </w:r>
    </w:p>
    <w:p>
      <w:pPr>
        <w:pStyle w:val="Heading1"/>
      </w:pPr>
      <w:r>
        <w:t>Skills</w:t>
      </w:r>
    </w:p>
    <w:p>
      <w:r>
        <w:t>Swift, SwiftUI, Objective-C, Xcode, Core Data, ARKit, XCTest, Fastlane, Firebase, REST APIs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iOS Engineer — Airbnb (2022 – Present)</w:t>
      </w:r>
    </w:p>
    <w:p>
      <w:r>
        <w:t>Built SwiftUI search and discovery features for 70M MAU iOS app. Reduced app launch time by 25%.</w:t>
      </w:r>
    </w:p>
    <w:p>
      <w:pPr>
        <w:pStyle w:val="ListBullet"/>
      </w:pPr>
      <w:r>
        <w:t>iOS Developer — Pinterest (2019 – 2022)</w:t>
      </w:r>
    </w:p>
    <w:p>
      <w:r>
        <w:t>Shipped Idea Pins (AR camera) feature. Led performance improvements that increased session length 18%.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Keio University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