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Nadia Kovacs</w:t>
      </w:r>
    </w:p>
    <w:p>
      <w:r>
        <w:t>Email: nadia.kovacs@example.com  |  Phone: +36 30 555 0770  |  Location: Budapest, Hungary (Remote)</w:t>
      </w:r>
    </w:p>
    <w:p>
      <w:pPr>
        <w:pStyle w:val="Heading1"/>
      </w:pPr>
      <w:r>
        <w:t>Summary</w:t>
      </w:r>
    </w:p>
    <w:p>
      <w:r>
        <w:t>Senior QA Engineer / SDET with 7 years building test automation frameworks for web, mobile, and API layers. Advocate for quality-first engineering culture.</w:t>
      </w:r>
    </w:p>
    <w:p>
      <w:pPr>
        <w:pStyle w:val="Heading1"/>
      </w:pPr>
      <w:r>
        <w:t>Skills</w:t>
      </w:r>
    </w:p>
    <w:p>
      <w:r>
        <w:t>Python, Java, Selenium, Playwright, Appium, pytest, JUnit, Allure, Jenkins, k6, Postman, BDD/Gherkin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SDET — LogMeIn (2021 – Present)</w:t>
      </w:r>
    </w:p>
    <w:p>
      <w:r>
        <w:t>Built Playwright + Python E2E framework from scratch. 80% reduction in manual regression time.</w:t>
      </w:r>
    </w:p>
    <w:p>
      <w:pPr>
        <w:pStyle w:val="ListBullet"/>
      </w:pPr>
      <w:r>
        <w:t>QA Engineer — Prezi (2018 – 2021)</w:t>
      </w:r>
    </w:p>
    <w:p>
      <w:r>
        <w:t>API and UI test automation for presentation platform. Integrated tests into CI pipeline (Jenkins).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Software Engineering, Budapest University of Technology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